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635B" w14:textId="77777777" w:rsidR="00691140" w:rsidRDefault="00000000">
      <w:pPr>
        <w:pStyle w:val="Heading1"/>
      </w:pPr>
      <w:r>
        <w:t>🎟 Coupon Redemption API Documentation</w:t>
      </w:r>
    </w:p>
    <w:p w14:paraId="6388F8F6" w14:textId="77777777" w:rsidR="00AC59D1" w:rsidRDefault="00AC59D1" w:rsidP="00AC59D1"/>
    <w:p w14:paraId="6CBE3CA6" w14:textId="580E4659" w:rsidR="00AC59D1" w:rsidRPr="00463E85" w:rsidRDefault="00AC59D1" w:rsidP="00AC59D1">
      <w:pPr>
        <w:rPr>
          <w:lang w:val="en-PK"/>
        </w:rPr>
      </w:pPr>
      <w:r w:rsidRPr="00463E85">
        <w:rPr>
          <w:b/>
          <w:bCs/>
          <w:lang w:val="en-PK"/>
        </w:rPr>
        <w:t>Note:</w:t>
      </w:r>
      <w:r w:rsidRPr="00463E85">
        <w:rPr>
          <w:lang w:val="en-PK"/>
        </w:rPr>
        <w:t xml:space="preserve"> The Merchant Code and authentication credentials will be provided separately by Golootlo via a secure channel and are intentionally not included in this document.</w:t>
      </w:r>
    </w:p>
    <w:p w14:paraId="2D6F1938" w14:textId="385F4E75" w:rsidR="00AC59D1" w:rsidRDefault="00AC59D1" w:rsidP="00AC59D1">
      <w:pPr>
        <w:rPr>
          <w:lang w:val="en-PK"/>
        </w:rPr>
      </w:pPr>
      <w:r w:rsidRPr="00463E85">
        <w:rPr>
          <w:lang w:val="en-PK"/>
        </w:rPr>
        <w:t xml:space="preserve">The </w:t>
      </w:r>
      <w:r w:rsidRPr="00463E85">
        <w:rPr>
          <w:b/>
          <w:bCs/>
          <w:lang w:val="en-PK"/>
        </w:rPr>
        <w:t>Username</w:t>
      </w:r>
      <w:r w:rsidRPr="00463E85">
        <w:rPr>
          <w:lang w:val="en-PK"/>
        </w:rPr>
        <w:t xml:space="preserve"> and </w:t>
      </w:r>
      <w:r w:rsidRPr="00463E85">
        <w:rPr>
          <w:b/>
          <w:bCs/>
          <w:lang w:val="en-PK"/>
        </w:rPr>
        <w:t>Password</w:t>
      </w:r>
      <w:r w:rsidRPr="00463E85">
        <w:rPr>
          <w:lang w:val="en-PK"/>
        </w:rPr>
        <w:t xml:space="preserve"> must be passed using </w:t>
      </w:r>
      <w:r w:rsidRPr="00463E85">
        <w:rPr>
          <w:b/>
          <w:bCs/>
          <w:lang w:val="en-PK"/>
        </w:rPr>
        <w:t>Basic Authentication</w:t>
      </w:r>
      <w:r w:rsidRPr="00463E85">
        <w:rPr>
          <w:lang w:val="en-PK"/>
        </w:rPr>
        <w:t xml:space="preserve"> in the request headers.</w:t>
      </w:r>
    </w:p>
    <w:p w14:paraId="6F2AF2B0" w14:textId="5DAD2FC3" w:rsidR="00D738AF" w:rsidRPr="000075E9" w:rsidRDefault="00D738AF" w:rsidP="00AC59D1">
      <w:pPr>
        <w:rPr>
          <w:lang w:val="en-PK"/>
        </w:rPr>
      </w:pPr>
      <w:r w:rsidRPr="00463E85">
        <w:rPr>
          <w:lang w:val="en-PK"/>
        </w:rPr>
        <w:t xml:space="preserve">The </w:t>
      </w:r>
      <w:r w:rsidRPr="00463E85">
        <w:rPr>
          <w:b/>
          <w:bCs/>
          <w:lang w:val="en-PK"/>
        </w:rPr>
        <w:t>Merchant Code</w:t>
      </w:r>
      <w:r w:rsidRPr="00463E85">
        <w:rPr>
          <w:lang w:val="en-PK"/>
        </w:rPr>
        <w:t xml:space="preserve"> will be used as a path parameter in the API base URL, as shown </w:t>
      </w:r>
      <w:r>
        <w:rPr>
          <w:lang w:val="en-PK"/>
        </w:rPr>
        <w:t>below</w:t>
      </w:r>
      <w:r w:rsidRPr="00463E85">
        <w:rPr>
          <w:lang w:val="en-PK"/>
        </w:rPr>
        <w:t>:</w:t>
      </w:r>
    </w:p>
    <w:p w14:paraId="1A13496A" w14:textId="77777777" w:rsidR="00691140" w:rsidRDefault="00000000">
      <w:pPr>
        <w:pStyle w:val="Heading2"/>
      </w:pPr>
      <w:r>
        <w:t>Base URL</w:t>
      </w:r>
    </w:p>
    <w:p w14:paraId="2AD778CC" w14:textId="57085592" w:rsidR="00463E85" w:rsidRPr="00463E85" w:rsidRDefault="00463E85" w:rsidP="00463E85">
      <w:hyperlink r:id="rId6" w:history="1">
        <w:r w:rsidRPr="00147A1C">
          <w:rPr>
            <w:rStyle w:val="Hyperlink"/>
          </w:rPr>
          <w:t>https://api-toolkit-staging.golootlo.pk/api/merchants/{merchantCode}/coupons</w:t>
        </w:r>
      </w:hyperlink>
    </w:p>
    <w:p w14:paraId="2A3B12F4" w14:textId="77777777" w:rsidR="00691140" w:rsidRDefault="00000000">
      <w:pPr>
        <w:pStyle w:val="Heading2"/>
      </w:pPr>
      <w:r>
        <w:t>1. Coupon Validation</w:t>
      </w:r>
    </w:p>
    <w:p w14:paraId="3752ECC3" w14:textId="77777777" w:rsidR="00691140" w:rsidRDefault="00000000">
      <w:pPr>
        <w:pStyle w:val="Heading3"/>
      </w:pPr>
      <w:r>
        <w:t>Endpoint</w:t>
      </w:r>
    </w:p>
    <w:p w14:paraId="0351D1AE" w14:textId="77777777" w:rsidR="00691140" w:rsidRDefault="00000000">
      <w:r>
        <w:t>POST &lt;baseUrl&gt;/validate</w:t>
      </w:r>
    </w:p>
    <w:p w14:paraId="74E5B5B5" w14:textId="77777777" w:rsidR="00691140" w:rsidRDefault="00000000">
      <w:pPr>
        <w:pStyle w:val="Heading3"/>
      </w:pPr>
      <w:r>
        <w:t>Request Body (JSON)</w:t>
      </w:r>
    </w:p>
    <w:p w14:paraId="2B78D51F" w14:textId="77777777" w:rsidR="00691140" w:rsidRDefault="00000000">
      <w:r>
        <w:br/>
        <w:t>{</w:t>
      </w:r>
      <w:r>
        <w:br/>
        <w:t xml:space="preserve">  "ChannelId": "01",</w:t>
      </w:r>
      <w:r>
        <w:br/>
        <w:t xml:space="preserve">  "GolootloCouponCode": "GOLOOTLO2025"</w:t>
      </w:r>
      <w:r>
        <w:br/>
        <w:t>}</w:t>
      </w:r>
      <w:r>
        <w:br/>
      </w:r>
    </w:p>
    <w:p w14:paraId="5594D41C" w14:textId="77777777" w:rsidR="00691140" w:rsidRDefault="00000000">
      <w:pPr>
        <w:pStyle w:val="Heading3"/>
      </w:pPr>
      <w:r>
        <w:t>Validation Rules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140" w14:paraId="2EE5CBAB" w14:textId="77777777" w:rsidTr="0069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A2BCF" w14:textId="77777777" w:rsidR="00691140" w:rsidRDefault="00000000">
            <w:r>
              <w:t>Field</w:t>
            </w:r>
          </w:p>
        </w:tc>
        <w:tc>
          <w:tcPr>
            <w:tcW w:w="4320" w:type="dxa"/>
          </w:tcPr>
          <w:p w14:paraId="3A8F84C8" w14:textId="77777777" w:rsidR="006911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Rules</w:t>
            </w:r>
          </w:p>
        </w:tc>
      </w:tr>
      <w:tr w:rsidR="00691140" w14:paraId="35FBF213" w14:textId="77777777" w:rsidTr="0069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C31EE3" w14:textId="77777777" w:rsidR="00691140" w:rsidRDefault="00000000">
            <w:r>
              <w:t>ChannelId</w:t>
            </w:r>
          </w:p>
        </w:tc>
        <w:tc>
          <w:tcPr>
            <w:tcW w:w="4320" w:type="dxa"/>
          </w:tcPr>
          <w:p w14:paraId="1884B40C" w14:textId="77777777" w:rsidR="006911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expected value = 01</w:t>
            </w:r>
          </w:p>
        </w:tc>
      </w:tr>
      <w:tr w:rsidR="00691140" w14:paraId="721D654D" w14:textId="77777777" w:rsidTr="006911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281D8" w14:textId="77777777" w:rsidR="00691140" w:rsidRDefault="00000000">
            <w:r>
              <w:t>GolootloCouponCode</w:t>
            </w:r>
          </w:p>
        </w:tc>
        <w:tc>
          <w:tcPr>
            <w:tcW w:w="4320" w:type="dxa"/>
          </w:tcPr>
          <w:p w14:paraId="32BC0520" w14:textId="0EC29596" w:rsidR="006911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string, length 5–1</w:t>
            </w:r>
            <w:r w:rsidR="00794675">
              <w:t>2</w:t>
            </w:r>
            <w:r>
              <w:t xml:space="preserve"> characters</w:t>
            </w:r>
          </w:p>
        </w:tc>
      </w:tr>
    </w:tbl>
    <w:p w14:paraId="6CC44284" w14:textId="77777777" w:rsidR="00691140" w:rsidRDefault="00000000">
      <w:pPr>
        <w:pStyle w:val="Heading3"/>
      </w:pPr>
      <w:r>
        <w:t>Sample Success Response</w:t>
      </w:r>
    </w:p>
    <w:p w14:paraId="4038B26C" w14:textId="77777777" w:rsidR="00691140" w:rsidRDefault="00000000">
      <w:r>
        <w:br/>
        <w:t>{</w:t>
      </w:r>
      <w:r>
        <w:br/>
        <w:t xml:space="preserve">  "Error": false,</w:t>
      </w:r>
      <w:r>
        <w:br/>
        <w:t xml:space="preserve">  "Data": {</w:t>
      </w:r>
      <w:r>
        <w:br/>
        <w:t xml:space="preserve">    "Status": "00",</w:t>
      </w:r>
      <w:r>
        <w:br/>
        <w:t xml:space="preserve">    "Message": "Coupon code is valid."</w:t>
      </w:r>
      <w:r>
        <w:br/>
        <w:t xml:space="preserve">  }</w:t>
      </w:r>
      <w:r>
        <w:br/>
        <w:t>}</w:t>
      </w:r>
      <w:r>
        <w:br/>
      </w:r>
    </w:p>
    <w:p w14:paraId="5A21A56F" w14:textId="77777777" w:rsidR="00691140" w:rsidRDefault="00000000">
      <w:pPr>
        <w:pStyle w:val="Heading3"/>
      </w:pPr>
      <w:r>
        <w:lastRenderedPageBreak/>
        <w:t>Sample Error Response</w:t>
      </w:r>
    </w:p>
    <w:p w14:paraId="57D4891C" w14:textId="77777777" w:rsidR="00691140" w:rsidRDefault="00000000">
      <w:r>
        <w:br/>
        <w:t>{</w:t>
      </w:r>
      <w:r>
        <w:br/>
        <w:t xml:space="preserve">  "Error": true,</w:t>
      </w:r>
      <w:r>
        <w:br/>
        <w:t xml:space="preserve">  "Data": {</w:t>
      </w:r>
      <w:r>
        <w:br/>
        <w:t xml:space="preserve">    "Code": 422,</w:t>
      </w:r>
      <w:r>
        <w:br/>
        <w:t xml:space="preserve">    "Message": "Coupon code is invalid."</w:t>
      </w:r>
      <w:r>
        <w:br/>
        <w:t xml:space="preserve">  }</w:t>
      </w:r>
      <w:r>
        <w:br/>
        <w:t>}</w:t>
      </w:r>
      <w:r>
        <w:br/>
      </w:r>
    </w:p>
    <w:p w14:paraId="0F9CE5B2" w14:textId="77777777" w:rsidR="00691140" w:rsidRDefault="00000000">
      <w:pPr>
        <w:pStyle w:val="Heading2"/>
      </w:pPr>
      <w:r>
        <w:t>2. Coupon Redemption</w:t>
      </w:r>
    </w:p>
    <w:p w14:paraId="11248E12" w14:textId="77777777" w:rsidR="00691140" w:rsidRDefault="00000000">
      <w:pPr>
        <w:pStyle w:val="Heading3"/>
      </w:pPr>
      <w:r>
        <w:t>Endpoint</w:t>
      </w:r>
    </w:p>
    <w:p w14:paraId="426B090D" w14:textId="77777777" w:rsidR="00691140" w:rsidRDefault="00000000">
      <w:r>
        <w:t>POST &lt;baseUrl&gt;/redeem</w:t>
      </w:r>
    </w:p>
    <w:p w14:paraId="1F4720A0" w14:textId="77777777" w:rsidR="00691140" w:rsidRDefault="00000000">
      <w:pPr>
        <w:pStyle w:val="Heading3"/>
      </w:pPr>
      <w:r>
        <w:t>Request Body (JSON)</w:t>
      </w:r>
    </w:p>
    <w:p w14:paraId="06BB58FE" w14:textId="77777777" w:rsidR="00691140" w:rsidRDefault="00000000">
      <w:r>
        <w:br/>
        <w:t>{</w:t>
      </w:r>
      <w:r>
        <w:br/>
        <w:t xml:space="preserve">  "ChannelId": "01",</w:t>
      </w:r>
      <w:r>
        <w:br/>
        <w:t xml:space="preserve">  "CustMobile": "3001002009",</w:t>
      </w:r>
      <w:r>
        <w:br/>
        <w:t xml:space="preserve">  "CustName": "Waqar Ali",</w:t>
      </w:r>
      <w:r>
        <w:br/>
        <w:t xml:space="preserve">  "CustEmail": "abc@example.com",</w:t>
      </w:r>
      <w:r>
        <w:br/>
        <w:t xml:space="preserve">  "OrdRefNo": "X7PZ4KMJQWBTA8NYO1R2V6HCDL9E3UGS",</w:t>
      </w:r>
      <w:r>
        <w:br/>
        <w:t xml:space="preserve">  "TotalAmount": "1500.75",</w:t>
      </w:r>
      <w:r>
        <w:br/>
        <w:t xml:space="preserve">  "DiscountedAmount": "500.75",</w:t>
      </w:r>
      <w:r>
        <w:br/>
        <w:t xml:space="preserve">  "Timestamp": "2025-07-23T12:30:00Z",</w:t>
      </w:r>
      <w:r>
        <w:br/>
        <w:t xml:space="preserve">  "GolootloCouponCode": "GOLOOTLO2025"</w:t>
      </w:r>
      <w:r>
        <w:br/>
        <w:t>}</w:t>
      </w:r>
      <w:r>
        <w:br/>
      </w:r>
    </w:p>
    <w:p w14:paraId="5C51CAF5" w14:textId="77777777" w:rsidR="00691140" w:rsidRDefault="00000000">
      <w:pPr>
        <w:pStyle w:val="Heading3"/>
      </w:pPr>
      <w:r>
        <w:t>Validation Rules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1140" w14:paraId="5B377F83" w14:textId="77777777" w:rsidTr="00691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40C2B" w14:textId="77777777" w:rsidR="00691140" w:rsidRDefault="00000000">
            <w:r>
              <w:t>Field</w:t>
            </w:r>
          </w:p>
        </w:tc>
        <w:tc>
          <w:tcPr>
            <w:tcW w:w="4320" w:type="dxa"/>
          </w:tcPr>
          <w:p w14:paraId="6FB3AE6D" w14:textId="77777777" w:rsidR="006911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Rules</w:t>
            </w:r>
          </w:p>
        </w:tc>
      </w:tr>
      <w:tr w:rsidR="00691140" w14:paraId="20BDE043" w14:textId="77777777" w:rsidTr="0069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FEB2CC" w14:textId="77777777" w:rsidR="00691140" w:rsidRDefault="00000000">
            <w:r>
              <w:t>ChannelId</w:t>
            </w:r>
          </w:p>
        </w:tc>
        <w:tc>
          <w:tcPr>
            <w:tcW w:w="4320" w:type="dxa"/>
          </w:tcPr>
          <w:p w14:paraId="751E26A8" w14:textId="77777777" w:rsidR="006911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expected value = 01</w:t>
            </w:r>
          </w:p>
        </w:tc>
      </w:tr>
      <w:tr w:rsidR="00691140" w14:paraId="1393A4AB" w14:textId="77777777" w:rsidTr="006911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12D1A" w14:textId="77777777" w:rsidR="00691140" w:rsidRDefault="00000000">
            <w:r>
              <w:t>GolootloCouponCode</w:t>
            </w:r>
          </w:p>
        </w:tc>
        <w:tc>
          <w:tcPr>
            <w:tcW w:w="4320" w:type="dxa"/>
          </w:tcPr>
          <w:p w14:paraId="583C1237" w14:textId="5B1FC04A" w:rsidR="006911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string, length 5–1</w:t>
            </w:r>
            <w:r w:rsidR="009F5108">
              <w:t>2</w:t>
            </w:r>
            <w:r>
              <w:t xml:space="preserve"> characters</w:t>
            </w:r>
          </w:p>
        </w:tc>
      </w:tr>
      <w:tr w:rsidR="00691140" w14:paraId="43E55C68" w14:textId="77777777" w:rsidTr="0069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1020C" w14:textId="77777777" w:rsidR="00691140" w:rsidRDefault="00000000">
            <w:r>
              <w:t>CustName</w:t>
            </w:r>
          </w:p>
        </w:tc>
        <w:tc>
          <w:tcPr>
            <w:tcW w:w="4320" w:type="dxa"/>
          </w:tcPr>
          <w:p w14:paraId="67585C9A" w14:textId="77777777" w:rsidR="006911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string</w:t>
            </w:r>
          </w:p>
        </w:tc>
      </w:tr>
      <w:tr w:rsidR="00691140" w14:paraId="37E6FBA0" w14:textId="77777777" w:rsidTr="006911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16E12A" w14:textId="77777777" w:rsidR="00691140" w:rsidRDefault="00000000">
            <w:r>
              <w:t>CustMobile</w:t>
            </w:r>
          </w:p>
        </w:tc>
        <w:tc>
          <w:tcPr>
            <w:tcW w:w="4320" w:type="dxa"/>
          </w:tcPr>
          <w:p w14:paraId="75C8EADC" w14:textId="77777777" w:rsidR="006911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Optional, numeric, 10–11 digits</w:t>
            </w:r>
          </w:p>
        </w:tc>
      </w:tr>
      <w:tr w:rsidR="00691140" w14:paraId="39B5CC2C" w14:textId="77777777" w:rsidTr="0069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FECC9" w14:textId="77777777" w:rsidR="00691140" w:rsidRDefault="00000000">
            <w:r>
              <w:t>CustEmail</w:t>
            </w:r>
          </w:p>
        </w:tc>
        <w:tc>
          <w:tcPr>
            <w:tcW w:w="4320" w:type="dxa"/>
          </w:tcPr>
          <w:p w14:paraId="1C3BB5AF" w14:textId="77777777" w:rsidR="006911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Optional, valid email</w:t>
            </w:r>
          </w:p>
        </w:tc>
      </w:tr>
      <w:tr w:rsidR="00691140" w14:paraId="2540BB5E" w14:textId="77777777" w:rsidTr="006911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68669" w14:textId="77777777" w:rsidR="00691140" w:rsidRDefault="00000000">
            <w:r>
              <w:t>OrdRefNo</w:t>
            </w:r>
          </w:p>
        </w:tc>
        <w:tc>
          <w:tcPr>
            <w:tcW w:w="4320" w:type="dxa"/>
          </w:tcPr>
          <w:p w14:paraId="0E3F1621" w14:textId="77777777" w:rsidR="006911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string, max 32 characters</w:t>
            </w:r>
          </w:p>
        </w:tc>
      </w:tr>
      <w:tr w:rsidR="00691140" w14:paraId="7B52559B" w14:textId="77777777" w:rsidTr="0069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0D4A6" w14:textId="77777777" w:rsidR="00691140" w:rsidRDefault="00000000">
            <w:r>
              <w:t>TotalAmount</w:t>
            </w:r>
          </w:p>
        </w:tc>
        <w:tc>
          <w:tcPr>
            <w:tcW w:w="4320" w:type="dxa"/>
          </w:tcPr>
          <w:p w14:paraId="00CAB36F" w14:textId="77777777" w:rsidR="006911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numeric, min: 0</w:t>
            </w:r>
          </w:p>
        </w:tc>
      </w:tr>
      <w:tr w:rsidR="00691140" w14:paraId="755CCC38" w14:textId="77777777" w:rsidTr="006911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B0290" w14:textId="77777777" w:rsidR="00691140" w:rsidRDefault="00000000">
            <w:r>
              <w:t>DiscountedAmount</w:t>
            </w:r>
          </w:p>
        </w:tc>
        <w:tc>
          <w:tcPr>
            <w:tcW w:w="4320" w:type="dxa"/>
          </w:tcPr>
          <w:p w14:paraId="5B8E18DD" w14:textId="77777777" w:rsidR="006911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numeric, min: 0</w:t>
            </w:r>
          </w:p>
        </w:tc>
      </w:tr>
      <w:tr w:rsidR="00691140" w14:paraId="09C20823" w14:textId="77777777" w:rsidTr="00691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137CCE" w14:textId="77777777" w:rsidR="00691140" w:rsidRDefault="00000000">
            <w:r>
              <w:t>Timestamp</w:t>
            </w:r>
          </w:p>
        </w:tc>
        <w:tc>
          <w:tcPr>
            <w:tcW w:w="4320" w:type="dxa"/>
          </w:tcPr>
          <w:p w14:paraId="7AA79312" w14:textId="77777777" w:rsidR="006911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format: YYYY-MM-DDTHH:MM:SSZ (UTC ISO8601)</w:t>
            </w:r>
          </w:p>
        </w:tc>
      </w:tr>
    </w:tbl>
    <w:p w14:paraId="73BEDE16" w14:textId="77777777" w:rsidR="00691140" w:rsidRDefault="00000000">
      <w:pPr>
        <w:pStyle w:val="Heading3"/>
      </w:pPr>
      <w:r>
        <w:lastRenderedPageBreak/>
        <w:t>Sample Success Response</w:t>
      </w:r>
    </w:p>
    <w:p w14:paraId="7C5AD4BF" w14:textId="77777777" w:rsidR="00691140" w:rsidRDefault="00000000">
      <w:r>
        <w:br/>
        <w:t>{</w:t>
      </w:r>
      <w:r>
        <w:br/>
        <w:t xml:space="preserve">  "Error": false,</w:t>
      </w:r>
      <w:r>
        <w:br/>
        <w:t xml:space="preserve">  "Data": {</w:t>
      </w:r>
      <w:r>
        <w:br/>
        <w:t xml:space="preserve">    "Status": "00",</w:t>
      </w:r>
      <w:r>
        <w:br/>
        <w:t xml:space="preserve">    "Message": "Coupon code applied successfully."</w:t>
      </w:r>
      <w:r>
        <w:br/>
        <w:t xml:space="preserve">  }</w:t>
      </w:r>
      <w:r>
        <w:br/>
        <w:t>}</w:t>
      </w:r>
      <w:r>
        <w:br/>
      </w:r>
    </w:p>
    <w:p w14:paraId="43A08CD0" w14:textId="77777777" w:rsidR="00691140" w:rsidRDefault="00000000">
      <w:pPr>
        <w:pStyle w:val="Heading3"/>
      </w:pPr>
      <w:r>
        <w:t>Sample Error Responses</w:t>
      </w:r>
    </w:p>
    <w:p w14:paraId="0146D0EC" w14:textId="77777777" w:rsidR="00691140" w:rsidRDefault="00000000">
      <w:r>
        <w:br/>
        <w:t>{</w:t>
      </w:r>
      <w:r>
        <w:br/>
        <w:t xml:space="preserve">  "Error": true,</w:t>
      </w:r>
      <w:r>
        <w:br/>
        <w:t xml:space="preserve">  "Data": {</w:t>
      </w:r>
      <w:r>
        <w:br/>
        <w:t xml:space="preserve">    "Code": 422,</w:t>
      </w:r>
      <w:r>
        <w:br/>
        <w:t xml:space="preserve">    "Message": "Coupon code is invalid."</w:t>
      </w:r>
      <w:r>
        <w:br/>
        <w:t xml:space="preserve">  }</w:t>
      </w:r>
      <w:r>
        <w:br/>
        <w:t>}</w:t>
      </w:r>
      <w:r>
        <w:br/>
      </w:r>
    </w:p>
    <w:p w14:paraId="14C99A8B" w14:textId="77777777" w:rsidR="00691140" w:rsidRDefault="00000000">
      <w:r>
        <w:br/>
        <w:t>{</w:t>
      </w:r>
      <w:r>
        <w:br/>
        <w:t xml:space="preserve">  "Error": true,</w:t>
      </w:r>
      <w:r>
        <w:br/>
        <w:t xml:space="preserve">  "Data": {</w:t>
      </w:r>
      <w:r>
        <w:br/>
        <w:t xml:space="preserve">    "Code": 422,</w:t>
      </w:r>
      <w:r>
        <w:br/>
        <w:t xml:space="preserve">    "Message": "The channel id field is required."</w:t>
      </w:r>
      <w:r>
        <w:br/>
        <w:t xml:space="preserve">  }</w:t>
      </w:r>
      <w:r>
        <w:br/>
        <w:t>}</w:t>
      </w:r>
      <w:r>
        <w:br/>
      </w:r>
    </w:p>
    <w:p w14:paraId="153A91CE" w14:textId="77777777" w:rsidR="00691140" w:rsidRDefault="00000000">
      <w:pPr>
        <w:pStyle w:val="Heading2"/>
      </w:pPr>
      <w:r>
        <w:t>Notes</w:t>
      </w:r>
    </w:p>
    <w:p w14:paraId="02F83982" w14:textId="77777777" w:rsidR="00691140" w:rsidRDefault="00000000">
      <w:r>
        <w:t>- Status = "00" → Success</w:t>
      </w:r>
      <w:r>
        <w:br/>
        <w:t>- Status != "00" → Failure (check Message for details)</w:t>
      </w:r>
      <w:r>
        <w:br/>
        <w:t>- Always send Timestamp in UTC ISO8601 format.</w:t>
      </w:r>
      <w:r>
        <w:br/>
        <w:t>- Ensure Basic Auth credentials are included in each request.</w:t>
      </w:r>
    </w:p>
    <w:sectPr w:rsidR="00691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654803">
    <w:abstractNumId w:val="8"/>
  </w:num>
  <w:num w:numId="2" w16cid:durableId="1631397743">
    <w:abstractNumId w:val="6"/>
  </w:num>
  <w:num w:numId="3" w16cid:durableId="288123795">
    <w:abstractNumId w:val="5"/>
  </w:num>
  <w:num w:numId="4" w16cid:durableId="1950116236">
    <w:abstractNumId w:val="4"/>
  </w:num>
  <w:num w:numId="5" w16cid:durableId="455300726">
    <w:abstractNumId w:val="7"/>
  </w:num>
  <w:num w:numId="6" w16cid:durableId="458961701">
    <w:abstractNumId w:val="3"/>
  </w:num>
  <w:num w:numId="7" w16cid:durableId="1076394757">
    <w:abstractNumId w:val="2"/>
  </w:num>
  <w:num w:numId="8" w16cid:durableId="551308180">
    <w:abstractNumId w:val="1"/>
  </w:num>
  <w:num w:numId="9" w16cid:durableId="164161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E9"/>
    <w:rsid w:val="00034616"/>
    <w:rsid w:val="0006063C"/>
    <w:rsid w:val="0015074B"/>
    <w:rsid w:val="001B0E6D"/>
    <w:rsid w:val="00241DD4"/>
    <w:rsid w:val="00272C81"/>
    <w:rsid w:val="0029639D"/>
    <w:rsid w:val="00326F90"/>
    <w:rsid w:val="00463E85"/>
    <w:rsid w:val="00490C96"/>
    <w:rsid w:val="00691140"/>
    <w:rsid w:val="006C5A19"/>
    <w:rsid w:val="00794675"/>
    <w:rsid w:val="009F5108"/>
    <w:rsid w:val="00A925C1"/>
    <w:rsid w:val="00AA1D8D"/>
    <w:rsid w:val="00AB1959"/>
    <w:rsid w:val="00AC59D1"/>
    <w:rsid w:val="00B14C1D"/>
    <w:rsid w:val="00B47730"/>
    <w:rsid w:val="00CB0664"/>
    <w:rsid w:val="00D738AF"/>
    <w:rsid w:val="00F35B15"/>
    <w:rsid w:val="00FB1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A183D"/>
  <w14:defaultImageDpi w14:val="300"/>
  <w15:docId w15:val="{51C3B453-D1CE-49A5-B106-09068111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3E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-toolkit-staging.golootlo.pk/api/merchants/%7bmerchantCode%7d/coup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Waqar Ali</cp:lastModifiedBy>
  <cp:revision>21</cp:revision>
  <dcterms:created xsi:type="dcterms:W3CDTF">2013-12-23T23:15:00Z</dcterms:created>
  <dcterms:modified xsi:type="dcterms:W3CDTF">2026-01-05T11:22:00Z</dcterms:modified>
  <cp:category/>
</cp:coreProperties>
</file>